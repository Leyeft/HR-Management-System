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HR Management System MVP</w:t>
      </w:r>
    </w:p>
    <w:p/>
    <w:p>
      <w:r>
        <w:t>This document outlines the features for Phase 1: the Minimum Viable Product (MVP) of a web-based HR Management System, designed to manage employees, departments, and leave request workflows within an organization.</w:t>
      </w:r>
    </w:p>
    <w:p/>
    <w:p>
      <w:r>
        <w:t>1. Employee &amp; Department Management</w:t>
      </w:r>
    </w:p>
    <w:p>
      <w:r>
        <w:t>- Create, edit, and delete departments.</w:t>
      </w:r>
    </w:p>
    <w:p>
      <w:r>
        <w:t>- Create and manage employee profiles including name, email, date of birth, department, and rank.</w:t>
      </w:r>
    </w:p>
    <w:p>
      <w:r>
        <w:t>- Search, filter, and sort employee records.</w:t>
      </w:r>
    </w:p>
    <w:p/>
    <w:p>
      <w:r>
        <w:t>2. Leave Request System</w:t>
      </w:r>
    </w:p>
    <w:p>
      <w:r>
        <w:t>- Employees can submit leave requests with start date, end date, and reason.</w:t>
      </w:r>
    </w:p>
    <w:p>
      <w:r>
        <w:t>- Employees can track the status of their leave requests (Pending, Approved, Rejected).</w:t>
      </w:r>
    </w:p>
    <w:p>
      <w:r>
        <w:t>- Rejection reasons are shown for rejected requests.</w:t>
      </w:r>
    </w:p>
    <w:p/>
    <w:p>
      <w:r>
        <w:t>3. Leave Approval Workflow</w:t>
      </w:r>
    </w:p>
    <w:p>
      <w:r>
        <w:t>- Heads of Department can view and manage leave requests from their department only.</w:t>
      </w:r>
    </w:p>
    <w:p>
      <w:r>
        <w:t>- Requests can be approved or rejected with a reason.</w:t>
      </w:r>
    </w:p>
    <w:p/>
    <w:p>
      <w:r>
        <w:t>4. HR Leave Records (Read-Only)</w:t>
      </w:r>
    </w:p>
    <w:p>
      <w:r>
        <w:t>- HR users can view all leave requests across departments.</w:t>
      </w:r>
    </w:p>
    <w:p>
      <w:r>
        <w:t>- HR cannot modify leave records.</w:t>
      </w:r>
    </w:p>
    <w:p/>
    <w:p>
      <w:r>
        <w:t>5. Dashboard &amp; Reporting (Planned)</w:t>
      </w:r>
    </w:p>
    <w:p>
      <w:r>
        <w:t>- Total employees.</w:t>
      </w:r>
    </w:p>
    <w:p>
      <w:r>
        <w:t>- Total departments.</w:t>
      </w:r>
    </w:p>
    <w:p>
      <w:r>
        <w:t>- Staff distribution by department (charts).</w:t>
      </w:r>
    </w:p>
    <w:p/>
    <w:p>
      <w:r>
        <w:t>6. User &amp; Access Management</w:t>
      </w:r>
    </w:p>
    <w:p>
      <w:r>
        <w:t>- Secure login and logout.</w:t>
      </w:r>
    </w:p>
    <w:p>
      <w:r>
        <w:t>- User profile management.</w:t>
      </w:r>
    </w:p>
    <w:p>
      <w:r>
        <w:t>- Role awareness for employees, department heads, and HR.</w:t>
      </w:r>
    </w:p>
    <w:p/>
    <w:p>
      <w:r>
        <w:t>7. Technology Stack</w:t>
      </w:r>
    </w:p>
    <w:p>
      <w:r>
        <w:t>- Backend: Laravel (PHP)</w:t>
      </w:r>
    </w:p>
    <w:p>
      <w:r>
        <w:t>- Frontend: Blade Templates</w:t>
      </w:r>
    </w:p>
    <w:p>
      <w:r>
        <w:t>- Styling: Tailwind CSS</w:t>
      </w:r>
    </w:p>
    <w:p>
      <w:r>
        <w:t>- Database: MySQL</w:t>
      </w:r>
    </w:p>
    <w:p>
      <w:r>
        <w:t>- Authentication: Laravel Breeze</w:t>
      </w:r>
    </w:p>
    <w:p/>
    <w:p>
      <w:r>
        <w:t>Conclusion:</w:t>
      </w:r>
    </w:p>
    <w:p>
      <w:r>
        <w:t>The HR Management System MVP provides a structured foundation for HR operations and is ready for future expansion such as analytics, attendance tracking, and advanced role management.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